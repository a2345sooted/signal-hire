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Lisa Johnson</w:t>
      </w:r>
    </w:p>
    <w:p>
      <w:pPr>
        <w:jc w:val="center"/>
      </w:pPr>
      <w:r>
        <w:rPr>
          <w:sz w:val="20"/>
        </w:rPr>
        <w:t>lisa.johnson.ops@example.com | 555-0110 | Atlanta, GA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Highly organized Operations Coordinator with a background in logistics and supply chain management. Skilled at optimizing workflows and reducing operational costs.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Operations Coordinator</w:t>
      </w:r>
      <w:r>
        <w:t xml:space="preserve"> | Logistics Hub</w:t>
      </w:r>
    </w:p>
    <w:p>
      <w:pPr>
        <w:spacing w:after="40"/>
      </w:pPr>
      <w:r>
        <w:rPr>
          <w:i/>
          <w:sz w:val="20"/>
        </w:rPr>
        <w:t>2021 - Present</w:t>
      </w:r>
    </w:p>
    <w:p>
      <w:pPr>
        <w:pStyle w:val="ListBullet"/>
      </w:pPr>
      <w:r>
        <w:t>Coordinate daily shipping schedules for over 200 orders.</w:t>
      </w:r>
    </w:p>
    <w:p>
      <w:pPr>
        <w:pStyle w:val="ListBullet"/>
      </w:pPr>
      <w:r>
        <w:t>Negotiated contracts with carriers, resulting in a 10% reduction in shipping costs.</w:t>
      </w:r>
    </w:p>
    <w:p>
      <w:pPr>
        <w:pStyle w:val="ListBullet"/>
      </w:pPr>
      <w:r>
        <w:t>Implement and maintain inventory management systems.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Logistics, Supply Chain, Vendor Management, Process Improvement, Microsoft Office, ERP Systems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B.S. in Business Administration</w:t>
      </w:r>
      <w:r>
        <w:t>, Georgia State University (2017 - 2021)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