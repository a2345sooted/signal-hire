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Karen Smith</w:t>
      </w:r>
    </w:p>
    <w:p>
      <w:pPr>
        <w:jc w:val="center"/>
      </w:pPr>
      <w:r>
        <w:rPr>
          <w:sz w:val="20"/>
        </w:rPr>
        <w:t>karen.smith.office@example.com | 555-0112 | Philadelphia, PA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Experienced Office Administrator with a strong background in administrative support, facilities management, and event planning.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Office Administrator</w:t>
      </w:r>
      <w:r>
        <w:t xml:space="preserve"> | Philly Tech Inc</w:t>
      </w:r>
    </w:p>
    <w:p>
      <w:pPr>
        <w:spacing w:after="40"/>
      </w:pPr>
      <w:r>
        <w:rPr>
          <w:i/>
          <w:sz w:val="20"/>
        </w:rPr>
        <w:t>2018 - Present</w:t>
      </w:r>
    </w:p>
    <w:p>
      <w:pPr>
        <w:pStyle w:val="ListBullet"/>
      </w:pPr>
      <w:r>
        <w:t>Manage front-desk operations and coordinate visitor access.</w:t>
      </w:r>
    </w:p>
    <w:p>
      <w:pPr>
        <w:pStyle w:val="ListBullet"/>
      </w:pPr>
      <w:r>
        <w:t>Handle office supplies procurement and vendor relations.</w:t>
      </w:r>
    </w:p>
    <w:p>
      <w:pPr>
        <w:pStyle w:val="ListBullet"/>
      </w:pPr>
      <w:r>
        <w:t>Assisted in planning and executing company events for 100+ employees.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Administrative Support, Facilities Management, Vendor Relations, Event Planning, Microsoft Office, QuickBooks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Associate Degree in Business Administration</w:t>
      </w:r>
      <w:r>
        <w:t>, Community College of Philadelphia (2014 - 2016)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