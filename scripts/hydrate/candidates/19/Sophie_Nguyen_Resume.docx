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Sophie Nguyen</w:t>
      </w:r>
    </w:p>
    <w:p>
      <w:pPr>
        <w:jc w:val="center"/>
      </w:pPr>
      <w:r>
        <w:rPr>
          <w:sz w:val="20"/>
        </w:rPr>
        <w:t>sophie.nguyen.ux@example.com | 555-0119 | Austin, TX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User-focused UX Designer with a background in cognitive psychology. Passionate about creating intuitive and engaging digital experiences.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UX Designer</w:t>
      </w:r>
      <w:r>
        <w:t xml:space="preserve"> | Invision Labs</w:t>
      </w:r>
    </w:p>
    <w:p>
      <w:pPr>
        <w:spacing w:after="40"/>
      </w:pPr>
      <w:r>
        <w:rPr>
          <w:i/>
          <w:sz w:val="20"/>
        </w:rPr>
        <w:t>2021 - Present</w:t>
      </w:r>
    </w:p>
    <w:p>
      <w:pPr>
        <w:pStyle w:val="ListBullet"/>
      </w:pPr>
      <w:r>
        <w:t>Conduct user research and usability testing to inform design decisions.</w:t>
      </w:r>
    </w:p>
    <w:p>
      <w:pPr>
        <w:pStyle w:val="ListBullet"/>
      </w:pPr>
      <w:r>
        <w:t>Create wireframes, prototypes, and high-fidelity designs for web and mobile applications.</w:t>
      </w:r>
    </w:p>
    <w:p>
      <w:pPr>
        <w:pStyle w:val="ListBullet"/>
      </w:pPr>
      <w:r>
        <w:t>Collaborate with engineers and product managers to ensure design feasibility and alignment.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UX Design, User Research, Usability Testing, Wireframing, Prototyping, Figma, Sketch, Adobe XD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M.S. in Human-Computer Interaction</w:t>
      </w:r>
      <w:r>
        <w:t>, Georgia Institute of Technology (2019 - 2021)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