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Michael Chen</w:t>
      </w:r>
    </w:p>
    <w:p>
      <w:pPr>
        <w:jc w:val="center"/>
      </w:pPr>
      <w:r>
        <w:rPr>
          <w:sz w:val="20"/>
        </w:rPr>
        <w:t>m.chen.pm@example.com | 555-4567 | Seattle, WA | linkedin.com/in/mchen-pm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Results-driven Technical Product Manager with a focus on AI/ML products. Skilled in defining product vision, managing cross-functional teams, and leveraging data to drive decision-making. Experienced in Agile methodologies and cloud-native software development.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Technical Product Manager</w:t>
      </w:r>
      <w:r>
        <w:t xml:space="preserve"> | InnovateAI</w:t>
      </w:r>
    </w:p>
    <w:p>
      <w:pPr>
        <w:spacing w:after="40"/>
      </w:pPr>
      <w:r>
        <w:rPr>
          <w:i/>
          <w:sz w:val="20"/>
        </w:rPr>
        <w:t>2022 - Present</w:t>
      </w:r>
    </w:p>
    <w:p>
      <w:pPr>
        <w:pStyle w:val="ListBullet"/>
      </w:pPr>
      <w:r>
        <w:t>Defining and executing the product roadmap for an AI-powered predictive analytics platform.</w:t>
      </w:r>
    </w:p>
    <w:p>
      <w:pPr>
        <w:pStyle w:val="ListBullet"/>
      </w:pPr>
      <w:r>
        <w:t>Working closely with engineering and data science teams to deliver market-leading machine learning features.</w:t>
      </w:r>
    </w:p>
    <w:p>
      <w:pPr>
        <w:pStyle w:val="ListBullet"/>
      </w:pPr>
      <w:r>
        <w:t>Increased user engagement by 25% through data-driven UI/UX improvements and feature prioritization.</w:t>
      </w:r>
    </w:p>
    <w:p>
      <w:r>
        <w:rPr>
          <w:b/>
        </w:rPr>
        <w:t>Associate Product Manager</w:t>
      </w:r>
      <w:r>
        <w:t xml:space="preserve"> | SaaSFlow</w:t>
      </w:r>
    </w:p>
    <w:p>
      <w:pPr>
        <w:spacing w:after="40"/>
      </w:pPr>
      <w:r>
        <w:rPr>
          <w:i/>
          <w:sz w:val="20"/>
        </w:rPr>
        <w:t>2020 - 2022</w:t>
      </w:r>
    </w:p>
    <w:p>
      <w:pPr>
        <w:pStyle w:val="ListBullet"/>
      </w:pPr>
      <w:r>
        <w:t>Managed the full product lifecycle for a customer success management tool.</w:t>
      </w:r>
    </w:p>
    <w:p>
      <w:pPr>
        <w:pStyle w:val="ListBullet"/>
      </w:pPr>
      <w:r>
        <w:t>Conducted extensive market research and competitor analysis to identify new growth opportunities.</w:t>
      </w:r>
    </w:p>
    <w:p>
      <w:pPr>
        <w:pStyle w:val="ListBullet"/>
      </w:pPr>
      <w:r>
        <w:t>Led sprint planning and backlog grooming sessions for a distributed engineering team.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Product Strategy, Agile/Scrum, AI/ML, SQL, Tableau, Jira, Figma, Market Research, Customer Discovery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MBA in Technology Management</w:t>
      </w:r>
      <w:r>
        <w:t>, University of Washington (2020)</w:t>
      </w:r>
    </w:p>
    <w:p>
      <w:r>
        <w:rPr>
          <w:b/>
        </w:rPr>
        <w:t>B.A. in Business Administration</w:t>
      </w:r>
      <w:r>
        <w:t>, Seattle University (2016)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