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Ethan Hunt</w:t>
      </w:r>
    </w:p>
    <w:p>
      <w:pPr>
        <w:jc w:val="center"/>
      </w:pPr>
      <w:r>
        <w:rPr>
          <w:sz w:val="20"/>
        </w:rPr>
        <w:t>ethan.hunt.support@example.com | 555-0123 | Salt Lake City, UT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Customer-centric support professional with 5 years of experience in technical troubleshooting and team leadership. Expert in Zendesk and Intercom.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Customer Support Lead</w:t>
      </w:r>
      <w:r>
        <w:t xml:space="preserve"> | TechHelp Inc</w:t>
      </w:r>
    </w:p>
    <w:p>
      <w:pPr>
        <w:spacing w:after="40"/>
      </w:pPr>
      <w:r>
        <w:rPr>
          <w:i/>
          <w:sz w:val="20"/>
        </w:rPr>
        <w:t>2021 - Present</w:t>
      </w:r>
    </w:p>
    <w:p>
      <w:pPr>
        <w:pStyle w:val="ListBullet"/>
      </w:pPr>
      <w:r>
        <w:t>Supervise a team of 15 support representatives, ensuring high levels of customer satisfaction.</w:t>
      </w:r>
    </w:p>
    <w:p>
      <w:pPr>
        <w:pStyle w:val="ListBullet"/>
      </w:pPr>
      <w:r>
        <w:t>Developed and implemented a new ticketing system, reducing response time by 30%.</w:t>
      </w:r>
    </w:p>
    <w:p>
      <w:pPr>
        <w:pStyle w:val="ListBullet"/>
      </w:pPr>
      <w:r>
        <w:t>Acted as a point of escalation for complex technical issues.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Technical Support, Customer Satisfaction, Team Leadership, Zendesk, Intercom, Conflict Resolution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B.S. in Psychology</w:t>
      </w:r>
      <w:r>
        <w:t>, University of Utah (2016 - 2020)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