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William Turner</w:t>
      </w:r>
    </w:p>
    <w:p>
      <w:pPr>
        <w:jc w:val="center"/>
      </w:pPr>
      <w:r>
        <w:rPr>
          <w:sz w:val="20"/>
        </w:rPr>
        <w:t>william.turner.pm@example.com | 555-0127 | Seattle, WA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Product Manager with 6 years of experience in developing and launching consumer-facing products. Expert in user research and roadmap prioritization.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Product Manager</w:t>
      </w:r>
      <w:r>
        <w:t xml:space="preserve"> | Z-Stream Media</w:t>
      </w:r>
    </w:p>
    <w:p>
      <w:pPr>
        <w:spacing w:after="40"/>
      </w:pPr>
      <w:r>
        <w:rPr>
          <w:i/>
          <w:sz w:val="20"/>
        </w:rPr>
        <w:t>2020 - Present</w:t>
      </w:r>
    </w:p>
    <w:p>
      <w:pPr>
        <w:pStyle w:val="ListBullet"/>
      </w:pPr>
      <w:r>
        <w:t>Led the development of a new mobile app that achieved 500k downloads in its first month.</w:t>
      </w:r>
    </w:p>
    <w:p>
      <w:pPr>
        <w:pStyle w:val="ListBullet"/>
      </w:pPr>
      <w:r>
        <w:t>Conducted user research to identify pain points and opportunities for product improvement.</w:t>
      </w:r>
    </w:p>
    <w:p>
      <w:pPr>
        <w:pStyle w:val="ListBullet"/>
      </w:pPr>
      <w:r>
        <w:t>Defined and managed the product roadmap based on business goals and user feedback.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Product Management, User Research, Roadmap Development, Market Analysis, Agile Methodologies, Stakeholder Communication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B.A. in Business Administration</w:t>
      </w:r>
      <w:r>
        <w:t>, University of Washington (2014 - 2018)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