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David Miller</w:t>
      </w:r>
    </w:p>
    <w:p>
      <w:pPr>
        <w:jc w:val="center"/>
      </w:pPr>
      <w:r>
        <w:rPr>
          <w:sz w:val="20"/>
        </w:rPr>
        <w:t>david.miller.dev@example.com | 555-0103 | Austin, TX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Senior Backend Engineer with 8+ years of experience building scalable microservices in Go and Python. Expert in Kubernetes, AWS, and distributed systems.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Staff Software Engineer</w:t>
      </w:r>
      <w:r>
        <w:t xml:space="preserve"> | CloudScale Systems</w:t>
      </w:r>
    </w:p>
    <w:p>
      <w:pPr>
        <w:spacing w:after="40"/>
      </w:pPr>
      <w:r>
        <w:rPr>
          <w:i/>
          <w:sz w:val="20"/>
        </w:rPr>
        <w:t>2020 - Present</w:t>
      </w:r>
    </w:p>
    <w:p>
      <w:pPr>
        <w:pStyle w:val="ListBullet"/>
      </w:pPr>
      <w:r>
        <w:t>Architected a real-time data processing pipeline handling 1M+ events/sec using Go and Kafka.</w:t>
      </w:r>
    </w:p>
    <w:p>
      <w:pPr>
        <w:pStyle w:val="ListBullet"/>
      </w:pPr>
      <w:r>
        <w:t>Led migration from monolithic architecture to microservices on EKS, reducing deployment time by 70%.</w:t>
      </w:r>
    </w:p>
    <w:p>
      <w:pPr>
        <w:pStyle w:val="ListBullet"/>
      </w:pPr>
      <w:r>
        <w:t>Mentored a team of 10 engineers and established best practices for API design and testing.</w:t>
      </w:r>
    </w:p>
    <w:p>
      <w:r>
        <w:rPr>
          <w:b/>
        </w:rPr>
        <w:t>Senior Software Engineer</w:t>
      </w:r>
      <w:r>
        <w:t xml:space="preserve"> | DataFlow Corp</w:t>
      </w:r>
    </w:p>
    <w:p>
      <w:pPr>
        <w:spacing w:after="40"/>
      </w:pPr>
      <w:r>
        <w:rPr>
          <w:i/>
          <w:sz w:val="20"/>
        </w:rPr>
        <w:t>2016 - 2020</w:t>
      </w:r>
    </w:p>
    <w:p>
      <w:pPr>
        <w:pStyle w:val="ListBullet"/>
      </w:pPr>
      <w:r>
        <w:t>Developed and maintained core backend services using Python/Django and PostgreSQL.</w:t>
      </w:r>
    </w:p>
    <w:p>
      <w:pPr>
        <w:pStyle w:val="ListBullet"/>
      </w:pPr>
      <w:r>
        <w:t>Optimized database queries, improving system response time by 40%.</w:t>
      </w:r>
    </w:p>
    <w:p>
      <w:pPr>
        <w:pStyle w:val="ListBullet"/>
      </w:pPr>
      <w:r>
        <w:t>Implemented automated CI/CD pipelines using Jenkins and Terraform.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Go, Python, Kubernetes, AWS, Kafka, PostgreSQL, Microservices, Terraform, Docker, gRPC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Computer Science</w:t>
      </w:r>
      <w:r>
        <w:t>, University of Texas at Austin (2012 - 2016)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